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A4E7" w14:textId="77777777" w:rsidR="004A7B3C" w:rsidRDefault="00000000">
      <w:pPr>
        <w:pStyle w:val="Title"/>
        <w:jc w:val="center"/>
      </w:pPr>
      <w:r>
        <w:t>FITBUDDY – AI FITNESS PLANNER</w:t>
      </w:r>
    </w:p>
    <w:p w14:paraId="64FDEDB5" w14:textId="77777777" w:rsidR="004A7B3C" w:rsidRDefault="00000000">
      <w:pPr>
        <w:jc w:val="center"/>
      </w:pPr>
      <w:r>
        <w:rPr>
          <w:b/>
        </w:rPr>
        <w:t>SkillWallet Phase-wise Project Documentation (8 Phases)</w:t>
      </w:r>
    </w:p>
    <w:p w14:paraId="7C953701" w14:textId="77777777" w:rsidR="004A7B3C" w:rsidRDefault="00000000">
      <w:r>
        <w:rPr>
          <w:b/>
        </w:rPr>
        <w:t xml:space="preserve">Project: </w:t>
      </w:r>
      <w:r>
        <w:t>FitBuddy – AI Fitness Planner</w:t>
      </w:r>
    </w:p>
    <w:p w14:paraId="036C240B" w14:textId="77777777" w:rsidR="004A7B3C" w:rsidRDefault="00000000">
      <w:r>
        <w:rPr>
          <w:b/>
        </w:rPr>
        <w:t xml:space="preserve">Technology: </w:t>
      </w:r>
      <w:r>
        <w:t>Python, FastAPI, SQLite, HTML/CSS, JavaScript, Gemini AI</w:t>
      </w:r>
    </w:p>
    <w:p w14:paraId="66AF6514" w14:textId="77777777" w:rsidR="004A7B3C" w:rsidRDefault="00000000">
      <w:pPr>
        <w:pStyle w:val="Heading1"/>
      </w:pPr>
      <w:r>
        <w:t>PHASE 1 – Project Selection &amp; Problem Identification</w:t>
      </w:r>
    </w:p>
    <w:p w14:paraId="71C59B1C" w14:textId="77777777" w:rsidR="004A7B3C" w:rsidRDefault="00000000">
      <w:pPr>
        <w:pStyle w:val="ListBullet"/>
      </w:pPr>
      <w:r>
        <w:rPr>
          <w:sz w:val="24"/>
        </w:rPr>
        <w:t>Aim: Identify the problem of generic fitness planning.</w:t>
      </w:r>
    </w:p>
    <w:p w14:paraId="44DC8220" w14:textId="77777777" w:rsidR="004A7B3C" w:rsidRDefault="00000000">
      <w:pPr>
        <w:pStyle w:val="ListBullet"/>
      </w:pPr>
      <w:r>
        <w:rPr>
          <w:sz w:val="24"/>
        </w:rPr>
        <w:t>Objectives: Build a personalized AI fitness planner.</w:t>
      </w:r>
    </w:p>
    <w:p w14:paraId="5A78D054" w14:textId="77777777" w:rsidR="004A7B3C" w:rsidRDefault="00000000">
      <w:pPr>
        <w:pStyle w:val="ListBullet"/>
      </w:pPr>
      <w:r>
        <w:rPr>
          <w:sz w:val="24"/>
        </w:rPr>
        <w:t>Tasks Completed: Selected project title, identified users, defined scope.</w:t>
      </w:r>
    </w:p>
    <w:p w14:paraId="67DD0406" w14:textId="77777777" w:rsidR="004A7B3C" w:rsidRDefault="00000000">
      <w:pPr>
        <w:pStyle w:val="ListBullet"/>
      </w:pPr>
      <w:r>
        <w:rPr>
          <w:sz w:val="24"/>
        </w:rPr>
        <w:t>Deliverable: Project proposal and problem statement.</w:t>
      </w:r>
    </w:p>
    <w:p w14:paraId="24F04E65" w14:textId="77777777" w:rsidR="004A7B3C" w:rsidRDefault="004A7B3C"/>
    <w:p w14:paraId="31FC47F7" w14:textId="77777777" w:rsidR="004A7B3C" w:rsidRDefault="00000000">
      <w:pPr>
        <w:pStyle w:val="Heading1"/>
      </w:pPr>
      <w:r>
        <w:t>PHASE 2 – Requirement Analysis</w:t>
      </w:r>
    </w:p>
    <w:p w14:paraId="3661AF50" w14:textId="77777777" w:rsidR="004A7B3C" w:rsidRDefault="00000000">
      <w:pPr>
        <w:pStyle w:val="ListBullet"/>
      </w:pPr>
      <w:r>
        <w:rPr>
          <w:sz w:val="24"/>
        </w:rPr>
        <w:t>Functional Requirements: User registration, workout generation, nutrition tip, feedback, progress tracking, admin panel.</w:t>
      </w:r>
    </w:p>
    <w:p w14:paraId="5C8F6F12" w14:textId="77777777" w:rsidR="004A7B3C" w:rsidRDefault="00000000">
      <w:pPr>
        <w:pStyle w:val="ListBullet"/>
      </w:pPr>
      <w:r>
        <w:rPr>
          <w:sz w:val="24"/>
        </w:rPr>
        <w:t>Non-Functional Requirements: Fast response, simple UI, secure API key handling, SQLite storage.</w:t>
      </w:r>
    </w:p>
    <w:p w14:paraId="05A4EBAC" w14:textId="77777777" w:rsidR="004A7B3C" w:rsidRDefault="00000000">
      <w:pPr>
        <w:pStyle w:val="ListBullet"/>
      </w:pPr>
      <w:r>
        <w:rPr>
          <w:sz w:val="24"/>
        </w:rPr>
        <w:t>Deliverable: Requirement specification.</w:t>
      </w:r>
    </w:p>
    <w:p w14:paraId="22F1C8B4" w14:textId="77777777" w:rsidR="004A7B3C" w:rsidRDefault="004A7B3C"/>
    <w:p w14:paraId="30AD631B" w14:textId="77777777" w:rsidR="004A7B3C" w:rsidRDefault="00000000">
      <w:pPr>
        <w:pStyle w:val="Heading1"/>
      </w:pPr>
      <w:r>
        <w:t>PHASE 3 – System Design</w:t>
      </w:r>
    </w:p>
    <w:p w14:paraId="06BFC1C1" w14:textId="77777777" w:rsidR="004A7B3C" w:rsidRDefault="00000000">
      <w:pPr>
        <w:pStyle w:val="ListBullet"/>
      </w:pPr>
      <w:r>
        <w:rPr>
          <w:sz w:val="24"/>
        </w:rPr>
        <w:t>Designed system architecture using FastAPI, Gemini AI and SQLite.</w:t>
      </w:r>
    </w:p>
    <w:p w14:paraId="0578AC69" w14:textId="77777777" w:rsidR="004A7B3C" w:rsidRDefault="00000000">
      <w:pPr>
        <w:pStyle w:val="ListBullet"/>
      </w:pPr>
      <w:r>
        <w:rPr>
          <w:sz w:val="24"/>
        </w:rPr>
        <w:t>Prepared workflow and database tables: Users, Plans, Progress, Feedback.</w:t>
      </w:r>
    </w:p>
    <w:p w14:paraId="017ADA77" w14:textId="77777777" w:rsidR="004A7B3C" w:rsidRDefault="00000000">
      <w:pPr>
        <w:pStyle w:val="ListBullet"/>
      </w:pPr>
      <w:r>
        <w:rPr>
          <w:sz w:val="24"/>
        </w:rPr>
        <w:t>Deliverable: Architecture and database design.</w:t>
      </w:r>
    </w:p>
    <w:p w14:paraId="611BC20C" w14:textId="77777777" w:rsidR="004A7B3C" w:rsidRDefault="004A7B3C"/>
    <w:p w14:paraId="00F036C2" w14:textId="77777777" w:rsidR="004A7B3C" w:rsidRDefault="00000000">
      <w:pPr>
        <w:pStyle w:val="Heading1"/>
      </w:pPr>
      <w:r>
        <w:t>PHASE 4 – UI Design</w:t>
      </w:r>
    </w:p>
    <w:p w14:paraId="1A715ABD" w14:textId="77777777" w:rsidR="004A7B3C" w:rsidRDefault="00000000">
      <w:pPr>
        <w:pStyle w:val="ListBullet"/>
      </w:pPr>
      <w:r>
        <w:rPr>
          <w:sz w:val="24"/>
        </w:rPr>
        <w:t>Designed Home page, Workout Form, Result page, Progress page, Feedback page and Admin page.</w:t>
      </w:r>
    </w:p>
    <w:p w14:paraId="09B2C939" w14:textId="77777777" w:rsidR="004A7B3C" w:rsidRDefault="00000000">
      <w:pPr>
        <w:pStyle w:val="ListBullet"/>
      </w:pPr>
      <w:r>
        <w:rPr>
          <w:sz w:val="24"/>
        </w:rPr>
        <w:t>Created HTML templates using Jinja2 and CSS.</w:t>
      </w:r>
    </w:p>
    <w:p w14:paraId="2ADE5667" w14:textId="77777777" w:rsidR="004A7B3C" w:rsidRDefault="00000000">
      <w:pPr>
        <w:pStyle w:val="ListBullet"/>
      </w:pPr>
      <w:r>
        <w:rPr>
          <w:sz w:val="24"/>
        </w:rPr>
        <w:t>Deliverable: User interface design.</w:t>
      </w:r>
    </w:p>
    <w:p w14:paraId="2EA58293" w14:textId="77777777" w:rsidR="004A7B3C" w:rsidRDefault="004A7B3C"/>
    <w:p w14:paraId="1E8F18BC" w14:textId="77777777" w:rsidR="004A7B3C" w:rsidRDefault="00000000">
      <w:pPr>
        <w:pStyle w:val="Heading1"/>
      </w:pPr>
      <w:r>
        <w:lastRenderedPageBreak/>
        <w:t>PHASE 5 – Backend Development</w:t>
      </w:r>
    </w:p>
    <w:p w14:paraId="72B49F86" w14:textId="77777777" w:rsidR="004A7B3C" w:rsidRDefault="00000000">
      <w:pPr>
        <w:pStyle w:val="ListBullet"/>
      </w:pPr>
      <w:r>
        <w:rPr>
          <w:sz w:val="24"/>
        </w:rPr>
        <w:t>Implemented FastAPI routes for workout, nutrition, feedback, progress and admin.</w:t>
      </w:r>
    </w:p>
    <w:p w14:paraId="1658DB38" w14:textId="77777777" w:rsidR="004A7B3C" w:rsidRDefault="00000000">
      <w:pPr>
        <w:pStyle w:val="ListBullet"/>
      </w:pPr>
      <w:r>
        <w:rPr>
          <w:sz w:val="24"/>
        </w:rPr>
        <w:t>Integrated SQLite database operations.</w:t>
      </w:r>
    </w:p>
    <w:p w14:paraId="69DEB50E" w14:textId="77777777" w:rsidR="004A7B3C" w:rsidRDefault="00000000">
      <w:pPr>
        <w:pStyle w:val="ListBullet"/>
      </w:pPr>
      <w:r>
        <w:rPr>
          <w:sz w:val="24"/>
        </w:rPr>
        <w:t>Deliverable: Backend modules completed.</w:t>
      </w:r>
    </w:p>
    <w:p w14:paraId="1FD4BF64" w14:textId="77777777" w:rsidR="004A7B3C" w:rsidRDefault="004A7B3C"/>
    <w:p w14:paraId="3FBF28FC" w14:textId="77777777" w:rsidR="004A7B3C" w:rsidRDefault="00000000">
      <w:pPr>
        <w:pStyle w:val="Heading1"/>
      </w:pPr>
      <w:r>
        <w:t>PHASE 6 – AI Integration</w:t>
      </w:r>
    </w:p>
    <w:p w14:paraId="2394143B" w14:textId="77777777" w:rsidR="004A7B3C" w:rsidRDefault="00000000">
      <w:pPr>
        <w:pStyle w:val="ListBullet"/>
      </w:pPr>
      <w:r>
        <w:rPr>
          <w:sz w:val="24"/>
        </w:rPr>
        <w:t>Integrated Google Gemini API for workout and nutrition generation.</w:t>
      </w:r>
    </w:p>
    <w:p w14:paraId="02D8D642" w14:textId="77777777" w:rsidR="004A7B3C" w:rsidRDefault="00000000">
      <w:pPr>
        <w:pStyle w:val="ListBullet"/>
      </w:pPr>
      <w:r>
        <w:rPr>
          <w:sz w:val="24"/>
        </w:rPr>
        <w:t>Added fallback response when AI service is unavailable.</w:t>
      </w:r>
    </w:p>
    <w:p w14:paraId="53A045A4" w14:textId="77777777" w:rsidR="004A7B3C" w:rsidRDefault="00000000">
      <w:pPr>
        <w:pStyle w:val="ListBullet"/>
      </w:pPr>
      <w:r>
        <w:rPr>
          <w:sz w:val="24"/>
        </w:rPr>
        <w:t>Deliverable: AI-based personalized fitness plan generation.</w:t>
      </w:r>
    </w:p>
    <w:p w14:paraId="469C901A" w14:textId="77777777" w:rsidR="004A7B3C" w:rsidRDefault="004A7B3C"/>
    <w:p w14:paraId="7F511905" w14:textId="77777777" w:rsidR="004A7B3C" w:rsidRDefault="00000000">
      <w:pPr>
        <w:pStyle w:val="Heading1"/>
      </w:pPr>
      <w:r>
        <w:t>PHASE 7 – Testing &amp; Results</w:t>
      </w:r>
    </w:p>
    <w:p w14:paraId="6539E461" w14:textId="77777777" w:rsidR="004A7B3C" w:rsidRDefault="00000000">
      <w:pPr>
        <w:pStyle w:val="ListBullet"/>
      </w:pPr>
      <w:r>
        <w:rPr>
          <w:sz w:val="24"/>
        </w:rPr>
        <w:t>Tested workout generation, nutrition, feedback, progress tracking and admin panel.</w:t>
      </w:r>
    </w:p>
    <w:p w14:paraId="78FB37F9" w14:textId="77777777" w:rsidR="004A7B3C" w:rsidRDefault="00000000">
      <w:pPr>
        <w:pStyle w:val="ListBullet"/>
      </w:pPr>
      <w:r>
        <w:rPr>
          <w:sz w:val="24"/>
        </w:rPr>
        <w:t>Verified SQLite storage and updated workout plans.</w:t>
      </w:r>
    </w:p>
    <w:p w14:paraId="589F4A62" w14:textId="77777777" w:rsidR="004A7B3C" w:rsidRDefault="00000000">
      <w:pPr>
        <w:pStyle w:val="ListBullet"/>
      </w:pPr>
      <w:r>
        <w:rPr>
          <w:sz w:val="24"/>
        </w:rPr>
        <w:t>Deliverable: Test cases and successful outputs.</w:t>
      </w:r>
    </w:p>
    <w:p w14:paraId="71F58669" w14:textId="77777777" w:rsidR="004A7B3C" w:rsidRDefault="004A7B3C"/>
    <w:p w14:paraId="7332712A" w14:textId="77777777" w:rsidR="004A7B3C" w:rsidRDefault="00000000">
      <w:pPr>
        <w:pStyle w:val="Heading1"/>
      </w:pPr>
      <w:r>
        <w:t>PHASE 8 – GitHub &amp; Project Submission</w:t>
      </w:r>
    </w:p>
    <w:p w14:paraId="712C3E62" w14:textId="77777777" w:rsidR="004A7B3C" w:rsidRDefault="00000000">
      <w:pPr>
        <w:pStyle w:val="ListBullet"/>
      </w:pPr>
      <w:r>
        <w:rPr>
          <w:sz w:val="24"/>
        </w:rPr>
        <w:t>Uploaded project to GitHub.</w:t>
      </w:r>
    </w:p>
    <w:p w14:paraId="4962259E" w14:textId="77777777" w:rsidR="004A7B3C" w:rsidRDefault="00000000">
      <w:pPr>
        <w:pStyle w:val="ListBullet"/>
      </w:pPr>
      <w:r>
        <w:rPr>
          <w:sz w:val="24"/>
        </w:rPr>
        <w:t>Prepared demo link and SkillWallet submission.</w:t>
      </w:r>
    </w:p>
    <w:p w14:paraId="554A0D84" w14:textId="77777777" w:rsidR="004A7B3C" w:rsidRDefault="00000000">
      <w:pPr>
        <w:pStyle w:val="ListBullet"/>
      </w:pPr>
      <w:r>
        <w:rPr>
          <w:sz w:val="24"/>
        </w:rPr>
        <w:t>Team Lead moves Kanban tasks to 'To Be Reviewed'.</w:t>
      </w:r>
    </w:p>
    <w:p w14:paraId="14F5691B" w14:textId="77777777" w:rsidR="004A7B3C" w:rsidRDefault="00000000">
      <w:pPr>
        <w:pStyle w:val="ListBullet"/>
      </w:pPr>
      <w:r>
        <w:rPr>
          <w:sz w:val="24"/>
        </w:rPr>
        <w:t>Deliverable: Final project submission in SkillWallet.</w:t>
      </w:r>
    </w:p>
    <w:p w14:paraId="25CDF6B8" w14:textId="77777777" w:rsidR="004A7B3C" w:rsidRDefault="004A7B3C"/>
    <w:p w14:paraId="697EB660" w14:textId="77777777" w:rsidR="004A7B3C" w:rsidRDefault="00000000">
      <w:pPr>
        <w:pStyle w:val="Heading1"/>
      </w:pPr>
      <w:r>
        <w:t>Final Conclusion</w:t>
      </w:r>
    </w:p>
    <w:p w14:paraId="3D27704B" w14:textId="77777777" w:rsidR="004A7B3C" w:rsidRDefault="00000000">
      <w:r>
        <w:t>FitBuddy was completed and submitted phase-wise as required in SkillWallet. The project includes AI workout generation, nutrition tips, feedback-based updates, progress tracking, SQLite database management and GitHub submission.</w:t>
      </w:r>
    </w:p>
    <w:sectPr w:rsidR="004A7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058038">
    <w:abstractNumId w:val="8"/>
  </w:num>
  <w:num w:numId="2" w16cid:durableId="2130662415">
    <w:abstractNumId w:val="6"/>
  </w:num>
  <w:num w:numId="3" w16cid:durableId="1733583240">
    <w:abstractNumId w:val="5"/>
  </w:num>
  <w:num w:numId="4" w16cid:durableId="1707022971">
    <w:abstractNumId w:val="4"/>
  </w:num>
  <w:num w:numId="5" w16cid:durableId="982546422">
    <w:abstractNumId w:val="7"/>
  </w:num>
  <w:num w:numId="6" w16cid:durableId="1445535167">
    <w:abstractNumId w:val="3"/>
  </w:num>
  <w:num w:numId="7" w16cid:durableId="1355426900">
    <w:abstractNumId w:val="2"/>
  </w:num>
  <w:num w:numId="8" w16cid:durableId="1583635028">
    <w:abstractNumId w:val="1"/>
  </w:num>
  <w:num w:numId="9" w16cid:durableId="7170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9B9"/>
    <w:rsid w:val="0029639D"/>
    <w:rsid w:val="00326F90"/>
    <w:rsid w:val="004A7B3C"/>
    <w:rsid w:val="00AA1D8D"/>
    <w:rsid w:val="00B013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AC09B"/>
  <w14:defaultImageDpi w14:val="300"/>
  <w15:docId w15:val="{05288F8C-8708-4314-A8A4-0CAA6CE3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Santhana Lakshmi Sankar</cp:lastModifiedBy>
  <cp:revision>2</cp:revision>
  <dcterms:created xsi:type="dcterms:W3CDTF">2026-09-29T09:40:00Z</dcterms:created>
  <dcterms:modified xsi:type="dcterms:W3CDTF">2026-09-29T09:40:00Z</dcterms:modified>
  <cp:category/>
</cp:coreProperties>
</file>